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【待填写：调研对象】调研结果</w:t>
      </w:r>
    </w:p>
    <w:p>
      <w:r>
        <w:t>企业：【待填写：企业名称】</w:t>
      </w:r>
    </w:p>
    <w:p>
      <w:r>
        <w:t>项目：【待填写：项目名称】</w:t>
      </w:r>
    </w:p>
    <w:p>
      <w:r>
        <w:t>生成时间：【待填写：生成时间】</w:t>
      </w:r>
    </w:p>
    <w:p>
      <w:pPr>
        <w:pStyle w:val="Heading2"/>
      </w:pPr>
      <w:r>
        <w:t>调研摘要</w:t>
      </w:r>
    </w:p>
    <w:p>
      <w:r>
        <w:t>【待填写：调研摘要】</w:t>
      </w:r>
    </w:p>
    <w:p>
      <w:pPr>
        <w:pStyle w:val="Heading2"/>
      </w:pPr>
      <w:r>
        <w:t>关键发现</w:t>
      </w:r>
    </w:p>
    <w:p>
      <w:r>
        <w:t>【待填写：关键发现】</w:t>
      </w:r>
    </w:p>
    <w:p>
      <w:pPr>
        <w:pStyle w:val="Heading2"/>
      </w:pPr>
      <w:r>
        <w:t>建议</w:t>
      </w:r>
    </w:p>
    <w:p>
      <w:r>
        <w:t>【待填写：建议】</w:t>
      </w:r>
    </w:p>
    <w:p>
      <w:pPr>
        <w:pStyle w:val="Heading2"/>
      </w:pPr>
      <w:r>
        <w:t>调研记录</w:t>
      </w:r>
    </w:p>
    <w:p>
      <w:r>
        <w:t>【待插入：调研内容】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